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C2B5E"/>
          <w:sz w:val="72"/>
        </w:rPr>
        <w:t>HIKARI CHEERLEADING</w:t>
      </w:r>
    </w:p>
    <w:p>
      <w:pPr>
        <w:jc w:val="center"/>
      </w:pPr>
      <w:r>
        <w:rPr>
          <w:color w:val="555555"/>
          <w:sz w:val="40"/>
        </w:rPr>
        <w:t>Website Content &amp; Structure Blueprint</w:t>
      </w:r>
    </w:p>
    <w:p>
      <w:pPr>
        <w:jc w:val="center"/>
      </w:pPr>
      <w:r>
        <w:rPr>
          <w:i/>
          <w:color w:val="888888"/>
          <w:sz w:val="24"/>
        </w:rPr>
        <w:t>Squarespace Build Guide  |  Version 2.0  |  September 2026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Decisions Log</w:t>
      </w:r>
    </w:p>
    <w:p>
      <w:pPr>
        <w:spacing w:after="80"/>
      </w:pPr>
      <w:r>
        <w:rPr>
          <w:b w:val="0"/>
          <w:i w:val="0"/>
          <w:sz w:val="22"/>
        </w:rPr>
        <w:t>All open questions from the requirements review have been resolved. This section is the single record of what was decided and why.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/>
        <w:ind w:left="432"/>
      </w:pPr>
      <w:r>
        <w:rPr>
          <w:b/>
          <w:color w:val="1A6A2A"/>
        </w:rPr>
        <w:t xml:space="preserve">✓  </w:t>
      </w:r>
      <w:r>
        <w:rPr>
          <w:b/>
          <w:sz w:val="22"/>
        </w:rPr>
        <w:t xml:space="preserve">Events visible when empty: </w:t>
      </w:r>
      <w:r>
        <w:rPr>
          <w:color w:val="555555"/>
          <w:sz w:val="22"/>
        </w:rPr>
        <w:t>Yes — show a clear empty state ('no upcoming events, check back soon')</w:t>
      </w:r>
    </w:p>
    <w:p>
      <w:pPr>
        <w:spacing w:after="80"/>
        <w:ind w:left="432"/>
      </w:pPr>
      <w:r>
        <w:rPr>
          <w:b/>
          <w:color w:val="1A6A2A"/>
        </w:rPr>
        <w:t xml:space="preserve">✓  </w:t>
      </w:r>
      <w:r>
        <w:rPr>
          <w:b/>
          <w:sz w:val="22"/>
        </w:rPr>
        <w:t xml:space="preserve">Trial lesson registration: </w:t>
      </w:r>
      <w:r>
        <w:rPr>
          <w:color w:val="555555"/>
          <w:sz w:val="22"/>
        </w:rPr>
        <w:t>Online form with automated email — coaches no longer reply by hand</w:t>
      </w:r>
    </w:p>
    <w:p>
      <w:pPr>
        <w:spacing w:after="80"/>
        <w:ind w:left="432"/>
      </w:pPr>
      <w:r>
        <w:rPr>
          <w:b/>
          <w:color w:val="1A6A2A"/>
        </w:rPr>
        <w:t xml:space="preserve">✓  </w:t>
      </w:r>
      <w:r>
        <w:rPr>
          <w:b/>
          <w:sz w:val="22"/>
        </w:rPr>
        <w:t xml:space="preserve">Testimonials on site: </w:t>
      </w:r>
      <w:r>
        <w:rPr>
          <w:color w:val="555555"/>
          <w:sz w:val="22"/>
        </w:rPr>
        <w:t>Skipped for now — may be revisited as a social media campaign instead</w:t>
      </w:r>
    </w:p>
    <w:p>
      <w:pPr>
        <w:spacing w:after="80"/>
        <w:ind w:left="432"/>
      </w:pPr>
      <w:r>
        <w:rPr>
          <w:b/>
          <w:color w:val="1A6A2A"/>
        </w:rPr>
        <w:t xml:space="preserve">✓  </w:t>
      </w:r>
      <w:r>
        <w:rPr>
          <w:b/>
          <w:sz w:val="22"/>
        </w:rPr>
        <w:t xml:space="preserve">Stock location: </w:t>
      </w:r>
      <w:r>
        <w:rPr>
          <w:color w:val="555555"/>
          <w:sz w:val="22"/>
        </w:rPr>
        <w:t>To be determined by the team separately; Squarespace Commerce recommended as single source of truth</w:t>
      </w:r>
    </w:p>
    <w:p>
      <w:pPr>
        <w:spacing w:after="80"/>
        <w:ind w:left="432"/>
      </w:pPr>
      <w:r>
        <w:rPr>
          <w:b/>
          <w:color w:val="1A6A2A"/>
        </w:rPr>
        <w:t xml:space="preserve">✓  </w:t>
      </w:r>
      <w:r>
        <w:rPr>
          <w:b/>
          <w:sz w:val="22"/>
        </w:rPr>
        <w:t xml:space="preserve">Begunstigd lid: </w:t>
      </w:r>
      <w:r>
        <w:rPr>
          <w:color w:val="555555"/>
          <w:sz w:val="22"/>
        </w:rPr>
        <w:t>€50/year supporting membership — event invites, 2–3 recreational trainings, newsletter, meeting invitations. Lives on a 'Support Us' page.</w:t>
      </w:r>
    </w:p>
    <w:p>
      <w:pPr>
        <w:spacing w:after="80"/>
        <w:ind w:left="432"/>
      </w:pPr>
      <w:r>
        <w:rPr>
          <w:b/>
          <w:color w:val="1A6A2A"/>
        </w:rPr>
        <w:t xml:space="preserve">✓  </w:t>
      </w:r>
      <w:r>
        <w:rPr>
          <w:b/>
          <w:sz w:val="22"/>
        </w:rPr>
        <w:t xml:space="preserve">My Area / Conscribo: </w:t>
      </w:r>
      <w:r>
        <w:rPr>
          <w:color w:val="555555"/>
          <w:sz w:val="22"/>
        </w:rPr>
        <w:t>Phase 1: Squarespace Members Area (order history + team info, manually maintained). Conscribo sync = Phase 2.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Overview &amp; Goals</w:t>
      </w:r>
    </w:p>
    <w:p>
      <w:pPr>
        <w:spacing w:after="80"/>
      </w:pPr>
      <w:r>
        <w:rPr>
          <w:b w:val="0"/>
          <w:i w:val="0"/>
          <w:sz w:val="22"/>
        </w:rPr>
        <w:t>This document is the complete blueprint for the Hikari Cheerleading website on Squarespace. It covers every page, CMS collections, build guidance, and maintenance instructions. Anyone — including non-technical future board members — can use this to build and maintain the site.</w:t>
      </w:r>
    </w:p>
    <w:p>
      <w:pPr>
        <w:spacing w:after="80"/>
      </w:pPr>
      <w:r>
        <w:rPr>
          <w:b w:val="0"/>
          <w:i w:val="0"/>
          <w:sz w:val="22"/>
        </w:rPr>
        <w:t>All repeating content (teams, coaches, events) lives in Squarespace CMS collections. A new volunteer can add a team or update event details by filling in a simple form, without touching the design.</w:t>
      </w:r>
    </w:p>
    <w:p>
      <w:pPr>
        <w:pStyle w:val="Heading2"/>
        <w:spacing w:before="240" w:after="80"/>
      </w:pPr>
      <w:r>
        <w:rPr>
          <w:color w:val="C89B2A"/>
          <w:sz w:val="28"/>
        </w:rPr>
        <w:t>Brand</w:t>
      </w:r>
    </w:p>
    <w:p>
      <w:pPr>
        <w:pStyle w:val="ListBullet"/>
        <w:spacing w:after="40"/>
        <w:ind w:left="432"/>
      </w:pPr>
      <w:r>
        <w:rPr>
          <w:sz w:val="22"/>
        </w:rPr>
        <w:t>Deep navy blue: #1C2B5E</w:t>
      </w:r>
    </w:p>
    <w:p>
      <w:pPr>
        <w:pStyle w:val="ListBullet"/>
        <w:spacing w:after="40"/>
        <w:ind w:left="432"/>
      </w:pPr>
      <w:r>
        <w:rPr>
          <w:sz w:val="22"/>
        </w:rPr>
        <w:t>Gold / amber: #C89B2A</w:t>
      </w:r>
    </w:p>
    <w:p>
      <w:pPr>
        <w:pStyle w:val="ListBullet"/>
        <w:spacing w:after="40"/>
        <w:ind w:left="432"/>
      </w:pPr>
      <w:r>
        <w:rPr>
          <w:sz w:val="22"/>
        </w:rPr>
        <w:t>Off-white background: #F5F3EE</w:t>
      </w:r>
    </w:p>
    <w:p>
      <w:pPr>
        <w:pStyle w:val="ListBullet"/>
        <w:spacing w:after="40"/>
        <w:ind w:left="432"/>
      </w:pPr>
      <w:r>
        <w:rPr>
          <w:sz w:val="22"/>
        </w:rPr>
        <w:t>Dark text: #1A1A1A</w:t>
      </w:r>
    </w:p>
    <w:p>
      <w:pPr>
        <w:spacing w:after="120"/>
        <w:ind w:left="432"/>
      </w:pPr>
      <w:r>
        <w:rPr>
          <w:i/>
          <w:color w:val="444444"/>
          <w:sz w:val="20"/>
        </w:rPr>
        <w:t>💡  Set these once in Squarespace → Design → Colours and they apply everywhere.</w:t>
      </w:r>
    </w:p>
    <w:p>
      <w:pPr>
        <w:pStyle w:val="Heading2"/>
        <w:spacing w:before="240" w:after="80"/>
      </w:pPr>
      <w:r>
        <w:rPr>
          <w:color w:val="C89B2A"/>
          <w:sz w:val="28"/>
        </w:rPr>
        <w:t>Recommended Plan</w:t>
      </w:r>
    </w:p>
    <w:p>
      <w:pPr>
        <w:pStyle w:val="ListBullet"/>
        <w:spacing w:after="40"/>
        <w:ind w:left="432"/>
      </w:pPr>
      <w:r>
        <w:rPr>
          <w:sz w:val="22"/>
        </w:rPr>
        <w:t>Squarespace Business plan (~€17/month full price)</w:t>
      </w:r>
    </w:p>
    <w:p>
      <w:pPr>
        <w:pStyle w:val="ListBullet"/>
        <w:spacing w:after="40"/>
        <w:ind w:left="432"/>
      </w:pPr>
      <w:r>
        <w:rPr>
          <w:sz w:val="22"/>
        </w:rPr>
        <w:t>50% non-profit discount → ~€8.50/month — apply at squarespace.com/nonprofit</w:t>
      </w:r>
    </w:p>
    <w:p>
      <w:pPr>
        <w:pStyle w:val="ListBullet"/>
        <w:spacing w:after="40"/>
        <w:ind w:left="432"/>
      </w:pPr>
      <w:r>
        <w:rPr>
          <w:sz w:val="22"/>
        </w:rPr>
        <w:t>Requires KvK number and proof of non-profit status</w:t>
      </w:r>
    </w:p>
    <w:p>
      <w:pPr>
        <w:pStyle w:val="ListBullet"/>
        <w:spacing w:after="40"/>
        <w:ind w:left="432"/>
      </w:pPr>
      <w:r>
        <w:rPr>
          <w:sz w:val="22"/>
        </w:rPr>
        <w:t>Start with the 14-day free trial to build before committing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Site Map &amp; Navigation</w:t>
      </w:r>
    </w:p>
    <w:p>
      <w:pPr>
        <w:spacing w:after="80"/>
      </w:pPr>
      <w:r>
        <w:rPr>
          <w:b w:val="0"/>
          <w:i w:val="0"/>
          <w:sz w:val="22"/>
        </w:rPr>
        <w:t>Pages marked * are auto-generated from CMS collections.</w:t>
      </w:r>
    </w:p>
    <w:p>
      <w:pPr>
        <w:pStyle w:val="ListBullet"/>
        <w:spacing w:after="40"/>
        <w:ind w:left="432"/>
      </w:pPr>
      <w:r>
        <w:rPr>
          <w:sz w:val="22"/>
        </w:rPr>
        <w:t>Home</w:t>
      </w:r>
    </w:p>
    <w:p>
      <w:pPr>
        <w:pStyle w:val="ListBullet"/>
        <w:spacing w:after="40"/>
        <w:ind w:left="432"/>
      </w:pPr>
      <w:r>
        <w:rPr>
          <w:sz w:val="22"/>
        </w:rPr>
        <w:t>Teams</w:t>
      </w:r>
    </w:p>
    <w:p>
      <w:pPr>
        <w:pStyle w:val="ListBullet"/>
        <w:spacing w:after="40"/>
        <w:ind w:left="432"/>
      </w:pPr>
      <w:r>
        <w:rPr>
          <w:sz w:val="22"/>
        </w:rPr>
        <w:t xml:space="preserve">    └─ Team Detail Page *  (auto-generated per team)</w:t>
      </w:r>
    </w:p>
    <w:p>
      <w:pPr>
        <w:pStyle w:val="ListBullet"/>
        <w:spacing w:after="40"/>
        <w:ind w:left="432"/>
      </w:pPr>
      <w:r>
        <w:rPr>
          <w:sz w:val="22"/>
        </w:rPr>
        <w:t>Join Us</w:t>
      </w:r>
    </w:p>
    <w:p>
      <w:pPr>
        <w:pStyle w:val="ListBullet"/>
        <w:spacing w:after="40"/>
        <w:ind w:left="432"/>
      </w:pPr>
      <w:r>
        <w:rPr>
          <w:sz w:val="22"/>
        </w:rPr>
        <w:t>About Us</w:t>
      </w:r>
    </w:p>
    <w:p>
      <w:pPr>
        <w:pStyle w:val="ListBullet"/>
        <w:spacing w:after="40"/>
        <w:ind w:left="432"/>
      </w:pPr>
      <w:r>
        <w:rPr>
          <w:sz w:val="22"/>
        </w:rPr>
        <w:t>Schedule</w:t>
      </w:r>
    </w:p>
    <w:p>
      <w:pPr>
        <w:pStyle w:val="ListBullet"/>
        <w:spacing w:after="40"/>
        <w:ind w:left="432"/>
      </w:pPr>
      <w:r>
        <w:rPr>
          <w:sz w:val="22"/>
        </w:rPr>
        <w:t>Events</w:t>
      </w:r>
    </w:p>
    <w:p>
      <w:pPr>
        <w:pStyle w:val="ListBullet"/>
        <w:spacing w:after="40"/>
        <w:ind w:left="432"/>
      </w:pPr>
      <w:r>
        <w:rPr>
          <w:sz w:val="22"/>
        </w:rPr>
        <w:t>Shop</w:t>
      </w:r>
    </w:p>
    <w:p>
      <w:pPr>
        <w:pStyle w:val="ListBullet"/>
        <w:spacing w:after="40"/>
        <w:ind w:left="432"/>
      </w:pPr>
      <w:r>
        <w:rPr>
          <w:sz w:val="22"/>
        </w:rPr>
        <w:t>Support Us  (Supporting Members + Sponsors)</w:t>
      </w:r>
    </w:p>
    <w:p>
      <w:pPr>
        <w:pStyle w:val="ListBullet"/>
        <w:spacing w:after="40"/>
        <w:ind w:left="432"/>
      </w:pPr>
      <w:r>
        <w:rPr>
          <w:sz w:val="22"/>
        </w:rPr>
        <w:t>My Area  (Members only — Phase 1: manual; Phase 2: Conscribo sync)</w:t>
      </w:r>
    </w:p>
    <w:p>
      <w:pPr>
        <w:pStyle w:val="ListBullet"/>
        <w:spacing w:after="40"/>
        <w:ind w:left="432"/>
      </w:pPr>
      <w:r>
        <w:rPr>
          <w:sz w:val="22"/>
        </w:rPr>
        <w:t>Contact</w:t>
      </w:r>
    </w:p>
    <w:p>
      <w:pPr>
        <w:spacing w:after="120"/>
        <w:ind w:left="432"/>
      </w:pPr>
      <w:r>
        <w:rPr>
          <w:i/>
          <w:color w:val="444444"/>
          <w:sz w:val="20"/>
        </w:rPr>
        <w:t>💡  Primary nav: Home | Teams | About | Schedule | Events | Shop | Support Us | My Area | Join Us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Teams — Real Data</w:t>
      </w:r>
    </w:p>
    <w:p>
      <w:pPr>
        <w:spacing w:after="80"/>
      </w:pPr>
      <w:r>
        <w:rPr>
          <w:b w:val="0"/>
          <w:i w:val="0"/>
          <w:sz w:val="22"/>
        </w:rPr>
        <w:t>Five active teams. All data sourced from the Wix CMS export (Teams.csv, September 2026).</w:t>
      </w:r>
    </w:p>
    <w:p>
      <w:pPr>
        <w:pStyle w:val="Heading3"/>
      </w:pPr>
      <w:r>
        <w:rPr>
          <w:color w:val="555555"/>
          <w:sz w:val="24"/>
        </w:rPr>
        <w:t>Nova</w:t>
      </w:r>
    </w:p>
    <w:p>
      <w:pPr>
        <w:ind w:left="432"/>
      </w:pPr>
      <w:r>
        <w:rPr>
          <w:b/>
        </w:rPr>
        <w:t xml:space="preserve">Type: </w:t>
      </w:r>
      <w:r>
        <w:t xml:space="preserve">Recreational  ·  </w:t>
      </w:r>
      <w:r>
        <w:rPr>
          <w:b/>
        </w:rPr>
        <w:t xml:space="preserve">Ages: </w:t>
      </w:r>
      <w:r>
        <w:t xml:space="preserve">7–11 years  ·  </w:t>
      </w:r>
      <w:r>
        <w:rPr>
          <w:b/>
        </w:rPr>
        <w:t xml:space="preserve">Level: </w:t>
      </w:r>
      <w:r>
        <w:t>Level 0–1</w:t>
      </w:r>
    </w:p>
    <w:p>
      <w:pPr>
        <w:spacing w:after="160"/>
        <w:ind w:left="432"/>
      </w:pPr>
      <w:r>
        <w:rPr>
          <w:b/>
        </w:rPr>
        <w:t xml:space="preserve">Training: </w:t>
      </w:r>
      <w:r>
        <w:t xml:space="preserve">Fridays 17:30–18:30  ·  </w:t>
      </w:r>
      <w:r>
        <w:rPr>
          <w:b/>
        </w:rPr>
        <w:t xml:space="preserve">Price: </w:t>
      </w:r>
      <w:r>
        <w:t xml:space="preserve">€220/year  ·  </w:t>
      </w:r>
      <w:r>
        <w:rPr>
          <w:b/>
        </w:rPr>
        <w:t xml:space="preserve">Try-out required: </w:t>
      </w:r>
      <w:r>
        <w:t>No</w:t>
      </w:r>
    </w:p>
    <w:p>
      <w:pPr>
        <w:pStyle w:val="Heading3"/>
      </w:pPr>
      <w:r>
        <w:rPr>
          <w:color w:val="555555"/>
          <w:sz w:val="24"/>
        </w:rPr>
        <w:t>Nebula</w:t>
      </w:r>
    </w:p>
    <w:p>
      <w:pPr>
        <w:ind w:left="432"/>
      </w:pPr>
      <w:r>
        <w:rPr>
          <w:b/>
        </w:rPr>
        <w:t xml:space="preserve">Type: </w:t>
      </w:r>
      <w:r>
        <w:t xml:space="preserve">Recreational  ·  </w:t>
      </w:r>
      <w:r>
        <w:rPr>
          <w:b/>
        </w:rPr>
        <w:t xml:space="preserve">Ages: </w:t>
      </w:r>
      <w:r>
        <w:t xml:space="preserve">9–18 years  ·  </w:t>
      </w:r>
      <w:r>
        <w:rPr>
          <w:b/>
        </w:rPr>
        <w:t xml:space="preserve">Level: </w:t>
      </w:r>
      <w:r>
        <w:t>Level 2</w:t>
      </w:r>
    </w:p>
    <w:p>
      <w:pPr>
        <w:spacing w:after="160"/>
        <w:ind w:left="432"/>
      </w:pPr>
      <w:r>
        <w:rPr>
          <w:b/>
        </w:rPr>
        <w:t xml:space="preserve">Training: </w:t>
      </w:r>
      <w:r>
        <w:t xml:space="preserve">Fridays 18:15–19:45  ·  </w:t>
      </w:r>
      <w:r>
        <w:rPr>
          <w:b/>
        </w:rPr>
        <w:t xml:space="preserve">Price: </w:t>
      </w:r>
      <w:r>
        <w:t xml:space="preserve">€280/year  ·  </w:t>
      </w:r>
      <w:r>
        <w:rPr>
          <w:b/>
        </w:rPr>
        <w:t xml:space="preserve">Try-out required: </w:t>
      </w:r>
      <w:r>
        <w:t>No</w:t>
      </w:r>
    </w:p>
    <w:p>
      <w:pPr>
        <w:pStyle w:val="Heading3"/>
      </w:pPr>
      <w:r>
        <w:rPr>
          <w:color w:val="555555"/>
          <w:sz w:val="24"/>
        </w:rPr>
        <w:t>Eclipse</w:t>
      </w:r>
    </w:p>
    <w:p>
      <w:pPr>
        <w:ind w:left="432"/>
      </w:pPr>
      <w:r>
        <w:rPr>
          <w:b/>
        </w:rPr>
        <w:t xml:space="preserve">Type: </w:t>
      </w:r>
      <w:r>
        <w:t xml:space="preserve">Competition  ·  </w:t>
      </w:r>
      <w:r>
        <w:rPr>
          <w:b/>
        </w:rPr>
        <w:t xml:space="preserve">Ages: </w:t>
      </w:r>
      <w:r>
        <w:t xml:space="preserve">8–18 years  ·  </w:t>
      </w:r>
      <w:r>
        <w:rPr>
          <w:b/>
        </w:rPr>
        <w:t xml:space="preserve">Level: </w:t>
      </w:r>
      <w:r>
        <w:t>Level 2</w:t>
      </w:r>
    </w:p>
    <w:p>
      <w:pPr>
        <w:spacing w:after="160"/>
        <w:ind w:left="432"/>
      </w:pPr>
      <w:r>
        <w:rPr>
          <w:b/>
        </w:rPr>
        <w:t xml:space="preserve">Training: </w:t>
      </w:r>
      <w:r>
        <w:t xml:space="preserve">Wed 19:30–21:00 + Fri 18:15–19:45  ·  </w:t>
      </w:r>
      <w:r>
        <w:rPr>
          <w:b/>
        </w:rPr>
        <w:t xml:space="preserve">Price: </w:t>
      </w:r>
      <w:r>
        <w:t xml:space="preserve">€350/year  ·  </w:t>
      </w:r>
      <w:r>
        <w:rPr>
          <w:b/>
        </w:rPr>
        <w:t xml:space="preserve">Try-out required: </w:t>
      </w:r>
      <w:r>
        <w:t>No</w:t>
      </w:r>
    </w:p>
    <w:p>
      <w:pPr>
        <w:pStyle w:val="Heading3"/>
      </w:pPr>
      <w:r>
        <w:rPr>
          <w:color w:val="555555"/>
          <w:sz w:val="24"/>
        </w:rPr>
        <w:t>Halo</w:t>
      </w:r>
    </w:p>
    <w:p>
      <w:pPr>
        <w:ind w:left="432"/>
      </w:pPr>
      <w:r>
        <w:rPr>
          <w:b/>
        </w:rPr>
        <w:t xml:space="preserve">Type: </w:t>
      </w:r>
      <w:r>
        <w:t xml:space="preserve">Recreational  ·  </w:t>
      </w:r>
      <w:r>
        <w:rPr>
          <w:b/>
        </w:rPr>
        <w:t xml:space="preserve">Ages: </w:t>
      </w:r>
      <w:r>
        <w:t xml:space="preserve">16+ years  ·  </w:t>
      </w:r>
      <w:r>
        <w:rPr>
          <w:b/>
        </w:rPr>
        <w:t xml:space="preserve">Level: </w:t>
      </w:r>
      <w:r>
        <w:t>All levels</w:t>
      </w:r>
    </w:p>
    <w:p>
      <w:pPr>
        <w:spacing w:after="160"/>
        <w:ind w:left="432"/>
      </w:pPr>
      <w:r>
        <w:rPr>
          <w:b/>
        </w:rPr>
        <w:t xml:space="preserve">Training: </w:t>
      </w:r>
      <w:r>
        <w:t xml:space="preserve">Fridays 19:30–22:00  ·  </w:t>
      </w:r>
      <w:r>
        <w:rPr>
          <w:b/>
        </w:rPr>
        <w:t xml:space="preserve">Price: </w:t>
      </w:r>
      <w:r>
        <w:t xml:space="preserve">€480/year  ·  </w:t>
      </w:r>
      <w:r>
        <w:rPr>
          <w:b/>
        </w:rPr>
        <w:t xml:space="preserve">Try-out required: </w:t>
      </w:r>
      <w:r>
        <w:t>No</w:t>
      </w:r>
    </w:p>
    <w:p>
      <w:pPr>
        <w:pStyle w:val="Heading3"/>
      </w:pPr>
      <w:r>
        <w:rPr>
          <w:color w:val="555555"/>
          <w:sz w:val="24"/>
        </w:rPr>
        <w:t>Blaze</w:t>
      </w:r>
    </w:p>
    <w:p>
      <w:pPr>
        <w:ind w:left="432"/>
      </w:pPr>
      <w:r>
        <w:rPr>
          <w:b/>
        </w:rPr>
        <w:t xml:space="preserve">Type: </w:t>
      </w:r>
      <w:r>
        <w:t xml:space="preserve">Competition  ·  </w:t>
      </w:r>
      <w:r>
        <w:rPr>
          <w:b/>
        </w:rPr>
        <w:t xml:space="preserve">Ages: </w:t>
      </w:r>
      <w:r>
        <w:t xml:space="preserve">16+ years  ·  </w:t>
      </w:r>
      <w:r>
        <w:rPr>
          <w:b/>
        </w:rPr>
        <w:t xml:space="preserve">Level: </w:t>
      </w:r>
      <w:r>
        <w:t>Level 4</w:t>
      </w:r>
    </w:p>
    <w:p>
      <w:pPr>
        <w:spacing w:after="160"/>
        <w:ind w:left="432"/>
      </w:pPr>
      <w:r>
        <w:rPr>
          <w:b/>
        </w:rPr>
        <w:t xml:space="preserve">Training: </w:t>
      </w:r>
      <w:r>
        <w:t xml:space="preserve">Wed 19:30–21:00 + Sun 10:00–14:00  ·  </w:t>
      </w:r>
      <w:r>
        <w:rPr>
          <w:b/>
        </w:rPr>
        <w:t xml:space="preserve">Price: </w:t>
      </w:r>
      <w:r>
        <w:t xml:space="preserve">€520–725/year  ·  </w:t>
      </w:r>
      <w:r>
        <w:rPr>
          <w:b/>
        </w:rPr>
        <w:t xml:space="preserve">Try-out required: </w:t>
      </w:r>
      <w:r>
        <w:t>Yes</w:t>
      </w:r>
    </w:p>
    <w:p>
      <w:pPr>
        <w:spacing w:after="120"/>
        <w:ind w:left="432"/>
      </w:pPr>
      <w:r>
        <w:rPr>
          <w:i/>
          <w:color w:val="444444"/>
          <w:sz w:val="20"/>
        </w:rPr>
        <w:t>💡  Note: Blaze was previously known as 'Rivals'. The World Cup training group is a sub-group within Blaze, not a separate team. Coaches: Jeroen, Jan.</w:t>
      </w:r>
    </w:p>
    <w:p>
      <w:pPr>
        <w:pStyle w:val="Heading2"/>
        <w:spacing w:before="240" w:after="80"/>
      </w:pPr>
      <w:r>
        <w:rPr>
          <w:color w:val="C89B2A"/>
          <w:sz w:val="28"/>
        </w:rPr>
        <w:t>Teams CMS Collection — Fields</w:t>
      </w:r>
    </w:p>
    <w:p>
      <w:pPr>
        <w:spacing w:after="120"/>
        <w:ind w:left="432"/>
      </w:pPr>
      <w:r>
        <w:rPr>
          <w:i/>
          <w:color w:val="444444"/>
          <w:sz w:val="20"/>
        </w:rPr>
        <w:t>💡  Content → Collections → Add Collection → name it 'Teams'. Add the fields below.</w:t>
      </w:r>
    </w:p>
    <w:p>
      <w:pPr>
        <w:spacing w:after="60"/>
        <w:ind w:left="432"/>
      </w:pPr>
      <w:r>
        <w:rPr>
          <w:b/>
          <w:color w:val="1C2B5E"/>
        </w:rPr>
        <w:t>Team Name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'Nova', 'Blaze'</w:t>
      </w:r>
    </w:p>
    <w:p>
      <w:pPr>
        <w:spacing w:after="60"/>
        <w:ind w:left="432"/>
      </w:pPr>
      <w:r>
        <w:rPr>
          <w:b/>
          <w:color w:val="1C2B5E"/>
        </w:rPr>
        <w:t>Team Photo</w:t>
      </w:r>
      <w:r>
        <w:rPr>
          <w:i/>
          <w:color w:val="C89B2A"/>
        </w:rPr>
        <w:t xml:space="preserve">  (Image)</w:t>
      </w:r>
      <w:r>
        <w:rPr>
          <w:color w:val="555555"/>
        </w:rPr>
        <w:t xml:space="preserve">  —  Main photo on card and detail page header</w:t>
      </w:r>
    </w:p>
    <w:p>
      <w:pPr>
        <w:spacing w:after="60"/>
        <w:ind w:left="432"/>
      </w:pPr>
      <w:r>
        <w:rPr>
          <w:b/>
          <w:color w:val="1C2B5E"/>
        </w:rPr>
        <w:t>Photo Gallery</w:t>
      </w:r>
      <w:r>
        <w:rPr>
          <w:i/>
          <w:color w:val="C89B2A"/>
        </w:rPr>
        <w:t xml:space="preserve">  (Gallery)</w:t>
      </w:r>
      <w:r>
        <w:rPr>
          <w:color w:val="555555"/>
        </w:rPr>
        <w:t xml:space="preserve">  —  Multiple photos on detail page</w:t>
      </w:r>
    </w:p>
    <w:p>
      <w:pPr>
        <w:spacing w:after="60"/>
        <w:ind w:left="432"/>
      </w:pPr>
      <w:r>
        <w:rPr>
          <w:b/>
          <w:color w:val="1C2B5E"/>
        </w:rPr>
        <w:t>Type</w:t>
      </w:r>
      <w:r>
        <w:rPr>
          <w:i/>
          <w:color w:val="C89B2A"/>
        </w:rPr>
        <w:t xml:space="preserve">  (Option)</w:t>
      </w:r>
      <w:r>
        <w:rPr>
          <w:color w:val="555555"/>
        </w:rPr>
        <w:t xml:space="preserve">  —  Values: Recreational | Competition</w:t>
      </w:r>
    </w:p>
    <w:p>
      <w:pPr>
        <w:spacing w:after="60"/>
        <w:ind w:left="432"/>
      </w:pPr>
      <w:r>
        <w:rPr>
          <w:b/>
          <w:color w:val="1C2B5E"/>
        </w:rPr>
        <w:t>Level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'Level 2', 'All levels'</w:t>
      </w:r>
    </w:p>
    <w:p>
      <w:pPr>
        <w:spacing w:after="60"/>
        <w:ind w:left="432"/>
      </w:pPr>
      <w:r>
        <w:rPr>
          <w:b/>
          <w:color w:val="1C2B5E"/>
        </w:rPr>
        <w:t>Age Range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'7–11 years', '16+'</w:t>
      </w:r>
    </w:p>
    <w:p>
      <w:pPr>
        <w:spacing w:after="60"/>
        <w:ind w:left="432"/>
      </w:pPr>
      <w:r>
        <w:rPr>
          <w:b/>
          <w:color w:val="1C2B5E"/>
        </w:rPr>
        <w:t>Training Days &amp; Times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'Fridays 17:30–18:30'</w:t>
      </w:r>
    </w:p>
    <w:p>
      <w:pPr>
        <w:spacing w:after="60"/>
        <w:ind w:left="432"/>
      </w:pPr>
      <w:r>
        <w:rPr>
          <w:b/>
          <w:color w:val="1C2B5E"/>
        </w:rPr>
        <w:t>Training Location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'Sporthal De Vlieger, Rotterdam'</w:t>
      </w:r>
    </w:p>
    <w:p>
      <w:pPr>
        <w:spacing w:after="60"/>
        <w:ind w:left="432"/>
      </w:pPr>
      <w:r>
        <w:rPr>
          <w:b/>
          <w:color w:val="1C2B5E"/>
        </w:rPr>
        <w:t>Short Description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Shown on card — max ~100 characters</w:t>
      </w:r>
    </w:p>
    <w:p>
      <w:pPr>
        <w:spacing w:after="60"/>
        <w:ind w:left="432"/>
      </w:pPr>
      <w:r>
        <w:rPr>
          <w:b/>
          <w:color w:val="1C2B5E"/>
        </w:rPr>
        <w:t>Full Description</w:t>
      </w:r>
      <w:r>
        <w:rPr>
          <w:i/>
          <w:color w:val="C89B2A"/>
        </w:rPr>
        <w:t xml:space="preserve">  (Rich Text)</w:t>
      </w:r>
      <w:r>
        <w:rPr>
          <w:color w:val="555555"/>
        </w:rPr>
        <w:t xml:space="preserve">  —  Detail page — as long as needed</w:t>
      </w:r>
    </w:p>
    <w:p>
      <w:pPr>
        <w:spacing w:after="60"/>
        <w:ind w:left="432"/>
      </w:pPr>
      <w:r>
        <w:rPr>
          <w:b/>
          <w:color w:val="1C2B5E"/>
        </w:rPr>
        <w:t>Monthly / Annual Price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'€220/year'</w:t>
      </w:r>
    </w:p>
    <w:p>
      <w:pPr>
        <w:spacing w:after="60"/>
        <w:ind w:left="432"/>
      </w:pPr>
      <w:r>
        <w:rPr>
          <w:b/>
          <w:color w:val="1C2B5E"/>
        </w:rPr>
        <w:t>Registration Fee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One-time fee if applicable</w:t>
      </w:r>
    </w:p>
    <w:p>
      <w:pPr>
        <w:spacing w:after="60"/>
        <w:ind w:left="432"/>
      </w:pPr>
      <w:r>
        <w:rPr>
          <w:b/>
          <w:color w:val="1C2B5E"/>
        </w:rPr>
        <w:t>What's Included</w:t>
      </w:r>
      <w:r>
        <w:rPr>
          <w:i/>
          <w:color w:val="C89B2A"/>
        </w:rPr>
        <w:t xml:space="preserve">  (Rich Text)</w:t>
      </w:r>
      <w:r>
        <w:rPr>
          <w:color w:val="555555"/>
        </w:rPr>
        <w:t xml:space="preserve">  —  Bullet list of what the fee covers</w:t>
      </w:r>
    </w:p>
    <w:p>
      <w:pPr>
        <w:spacing w:after="60"/>
        <w:ind w:left="432"/>
      </w:pPr>
      <w:r>
        <w:rPr>
          <w:b/>
          <w:color w:val="1C2B5E"/>
        </w:rPr>
        <w:t>Try-out Required</w:t>
      </w:r>
      <w:r>
        <w:rPr>
          <w:i/>
          <w:color w:val="C89B2A"/>
        </w:rPr>
        <w:t xml:space="preserve">  (Toggle)</w:t>
      </w:r>
      <w:r>
        <w:rPr>
          <w:color w:val="555555"/>
        </w:rPr>
        <w:t xml:space="preserve">  —  If on, shows try-out info instead of direct join button</w:t>
      </w:r>
    </w:p>
    <w:p>
      <w:pPr>
        <w:spacing w:after="60"/>
        <w:ind w:left="432"/>
      </w:pPr>
      <w:r>
        <w:rPr>
          <w:b/>
          <w:color w:val="1C2B5E"/>
        </w:rPr>
        <w:t>Direct Join or Try-out Info</w:t>
      </w:r>
      <w:r>
        <w:rPr>
          <w:i/>
          <w:color w:val="C89B2A"/>
        </w:rPr>
        <w:t xml:space="preserve">  (Rich Text)</w:t>
      </w:r>
      <w:r>
        <w:rPr>
          <w:color w:val="555555"/>
        </w:rPr>
        <w:t xml:space="preserve">  —  Explains the process</w:t>
      </w:r>
    </w:p>
    <w:p>
      <w:pPr>
        <w:spacing w:after="60"/>
        <w:ind w:left="432"/>
      </w:pPr>
      <w:r>
        <w:rPr>
          <w:b/>
          <w:color w:val="1C2B5E"/>
        </w:rPr>
        <w:t>Commitment Level</w:t>
      </w:r>
      <w:r>
        <w:rPr>
          <w:i/>
          <w:color w:val="C89B2A"/>
        </w:rPr>
        <w:t xml:space="preserve">  (Rich Text)</w:t>
      </w:r>
      <w:r>
        <w:rPr>
          <w:color w:val="555555"/>
        </w:rPr>
        <w:t xml:space="preserve">  —  e.g. training frequency, camps, competitions expected</w:t>
      </w:r>
    </w:p>
    <w:p>
      <w:pPr>
        <w:spacing w:after="60"/>
        <w:ind w:left="432"/>
      </w:pPr>
      <w:r>
        <w:rPr>
          <w:b/>
          <w:color w:val="1C2B5E"/>
        </w:rPr>
        <w:t>Competitions</w:t>
      </w:r>
      <w:r>
        <w:rPr>
          <w:i/>
          <w:color w:val="C89B2A"/>
        </w:rPr>
        <w:t xml:space="preserve">  (Rich Text)</w:t>
      </w:r>
      <w:r>
        <w:rPr>
          <w:color w:val="555555"/>
        </w:rPr>
        <w:t xml:space="preserve">  —  List of competitions this team enters</w:t>
      </w:r>
    </w:p>
    <w:p>
      <w:pPr>
        <w:spacing w:after="60"/>
        <w:ind w:left="432"/>
      </w:pPr>
      <w:r>
        <w:rPr>
          <w:b/>
          <w:color w:val="1C2B5E"/>
        </w:rPr>
        <w:t>Show on Homepage</w:t>
      </w:r>
      <w:r>
        <w:rPr>
          <w:i/>
          <w:color w:val="C89B2A"/>
        </w:rPr>
        <w:t xml:space="preserve">  (Toggle)</w:t>
      </w:r>
      <w:r>
        <w:rPr>
          <w:color w:val="555555"/>
        </w:rPr>
        <w:t xml:space="preserve">  —  If on, team appears in homepage preview</w:t>
      </w:r>
    </w:p>
    <w:p>
      <w:pPr>
        <w:spacing w:after="60"/>
        <w:ind w:left="432"/>
      </w:pPr>
      <w:r>
        <w:rPr>
          <w:b/>
          <w:color w:val="1C2B5E"/>
        </w:rPr>
        <w:t>Coach</w:t>
      </w:r>
      <w:r>
        <w:rPr>
          <w:i/>
          <w:color w:val="C89B2A"/>
        </w:rPr>
        <w:t xml:space="preserve">  (Reference)</w:t>
      </w:r>
      <w:r>
        <w:rPr>
          <w:color w:val="555555"/>
        </w:rPr>
        <w:t xml:space="preserve">  —  Links to a Coach entry</w:t>
      </w:r>
    </w:p>
    <w:p>
      <w:pPr>
        <w:spacing w:after="60"/>
        <w:ind w:left="432"/>
      </w:pPr>
      <w:r>
        <w:rPr>
          <w:b/>
          <w:color w:val="1C2B5E"/>
        </w:rPr>
        <w:t>Open for Registration</w:t>
      </w:r>
      <w:r>
        <w:rPr>
          <w:i/>
          <w:color w:val="C89B2A"/>
        </w:rPr>
        <w:t xml:space="preserve">  (Toggle)</w:t>
      </w:r>
      <w:r>
        <w:rPr>
          <w:color w:val="555555"/>
        </w:rPr>
        <w:t xml:space="preserve">  —  Shows/hides the register button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Page Specifications</w:t>
      </w:r>
    </w:p>
    <w:p>
      <w:pPr>
        <w:pStyle w:val="Heading2"/>
        <w:spacing w:before="240" w:after="80"/>
      </w:pPr>
      <w:r>
        <w:rPr>
          <w:color w:val="C89B2A"/>
          <w:sz w:val="28"/>
        </w:rPr>
        <w:t>1 — Home</w:t>
      </w:r>
    </w:p>
    <w:p>
      <w:pPr>
        <w:pStyle w:val="ListBullet"/>
        <w:spacing w:after="40"/>
        <w:ind w:left="432"/>
      </w:pPr>
      <w:r>
        <w:rPr>
          <w:sz w:val="22"/>
        </w:rPr>
        <w:t>Hero banner: full-width video/photo with headline, subheading, CTA button</w:t>
      </w:r>
    </w:p>
    <w:p>
      <w:pPr>
        <w:pStyle w:val="ListBullet"/>
        <w:spacing w:after="40"/>
        <w:ind w:left="432"/>
      </w:pPr>
      <w:r>
        <w:rPr>
          <w:sz w:val="22"/>
        </w:rPr>
        <w:t>Teams preview: grid of all teams (from CMS), with type, age, training days visible on card</w:t>
      </w:r>
    </w:p>
    <w:p>
      <w:pPr>
        <w:pStyle w:val="ListBullet"/>
        <w:spacing w:after="40"/>
        <w:ind w:left="432"/>
      </w:pPr>
      <w:r>
        <w:rPr>
          <w:sz w:val="22"/>
        </w:rPr>
        <w:t>Membership price table: all 5 teams in one table (name, type, price, try-out yes/no)</w:t>
      </w:r>
    </w:p>
    <w:p>
      <w:pPr>
        <w:pStyle w:val="ListBullet"/>
        <w:spacing w:after="40"/>
        <w:ind w:left="432"/>
      </w:pPr>
      <w:r>
        <w:rPr>
          <w:sz w:val="22"/>
        </w:rPr>
        <w:t>The Five Values: Community, Safety, Inclusivity, Respect &amp; Accountability, Being a Cheerleader</w:t>
      </w:r>
    </w:p>
    <w:p>
      <w:pPr>
        <w:pStyle w:val="ListBullet"/>
        <w:spacing w:after="40"/>
        <w:ind w:left="432"/>
      </w:pPr>
      <w:r>
        <w:rPr>
          <w:sz w:val="22"/>
        </w:rPr>
        <w:t>Prizes / achievements section: UCA Spirit Stick 2021, competition placements</w:t>
      </w:r>
    </w:p>
    <w:p>
      <w:pPr>
        <w:pStyle w:val="ListBullet"/>
        <w:spacing w:after="40"/>
        <w:ind w:left="432"/>
      </w:pPr>
      <w:r>
        <w:rPr>
          <w:sz w:val="22"/>
        </w:rPr>
        <w:t>Upcoming events preview: next 2–3 events from Events collection</w:t>
      </w:r>
    </w:p>
    <w:p>
      <w:pPr>
        <w:pStyle w:val="ListBullet"/>
        <w:spacing w:after="40"/>
        <w:ind w:left="432"/>
      </w:pPr>
      <w:r>
        <w:rPr>
          <w:sz w:val="22"/>
        </w:rPr>
        <w:t>Schedule preview or link to Schedule page</w:t>
      </w:r>
    </w:p>
    <w:p>
      <w:pPr>
        <w:pStyle w:val="ListBullet"/>
        <w:spacing w:after="40"/>
        <w:ind w:left="432"/>
      </w:pPr>
      <w:r>
        <w:rPr>
          <w:sz w:val="22"/>
        </w:rPr>
        <w:t>CTA band: 'Join Us' button</w:t>
      </w:r>
    </w:p>
    <w:p>
      <w:pPr>
        <w:pStyle w:val="ListBullet"/>
        <w:spacing w:after="40"/>
        <w:ind w:left="432"/>
      </w:pPr>
      <w:r>
        <w:rPr>
          <w:sz w:val="22"/>
        </w:rPr>
        <w:t>Sponsors strip: logos of active sponsors</w:t>
      </w:r>
    </w:p>
    <w:p>
      <w:pPr>
        <w:pStyle w:val="Heading2"/>
        <w:spacing w:before="240" w:after="80"/>
      </w:pPr>
      <w:r>
        <w:rPr>
          <w:color w:val="C89B2A"/>
          <w:sz w:val="28"/>
        </w:rPr>
        <w:t>2 — Teams Overview</w:t>
      </w:r>
    </w:p>
    <w:p>
      <w:pPr>
        <w:pStyle w:val="ListBullet"/>
        <w:spacing w:after="40"/>
        <w:ind w:left="432"/>
      </w:pPr>
      <w:r>
        <w:rPr>
          <w:sz w:val="22"/>
        </w:rPr>
        <w:t>Grid of all 5 team cards from CMS</w:t>
      </w:r>
    </w:p>
    <w:p>
      <w:pPr>
        <w:pStyle w:val="ListBullet"/>
        <w:spacing w:after="40"/>
        <w:ind w:left="432"/>
      </w:pPr>
      <w:r>
        <w:rPr>
          <w:sz w:val="22"/>
        </w:rPr>
        <w:t>Filter buttons: All | Recreational | Competition | Kids | Youth | Adults</w:t>
      </w:r>
    </w:p>
    <w:p>
      <w:pPr>
        <w:pStyle w:val="ListBullet"/>
        <w:spacing w:after="40"/>
        <w:ind w:left="432"/>
      </w:pPr>
      <w:r>
        <w:rPr>
          <w:sz w:val="22"/>
        </w:rPr>
        <w:t>Each card: photo, name, type badge, level, age range, training days</w:t>
      </w:r>
    </w:p>
    <w:p>
      <w:pPr>
        <w:pStyle w:val="ListBullet"/>
        <w:spacing w:after="40"/>
        <w:ind w:left="432"/>
      </w:pPr>
      <w:r>
        <w:rPr>
          <w:sz w:val="22"/>
        </w:rPr>
        <w:t>Click → Team Detail page</w:t>
      </w:r>
    </w:p>
    <w:p>
      <w:pPr>
        <w:pStyle w:val="Heading2"/>
        <w:spacing w:before="240" w:after="80"/>
      </w:pPr>
      <w:r>
        <w:rPr>
          <w:color w:val="C89B2A"/>
          <w:sz w:val="28"/>
        </w:rPr>
        <w:t>3 — Team Detail Page (auto-generated per team)</w:t>
      </w:r>
    </w:p>
    <w:p>
      <w:pPr>
        <w:pStyle w:val="ListBullet"/>
        <w:spacing w:after="40"/>
        <w:ind w:left="432"/>
      </w:pPr>
      <w:r>
        <w:rPr>
          <w:sz w:val="22"/>
        </w:rPr>
        <w:t>Full-width team photo header</w:t>
      </w:r>
    </w:p>
    <w:p>
      <w:pPr>
        <w:pStyle w:val="ListBullet"/>
        <w:spacing w:after="40"/>
        <w:ind w:left="432"/>
      </w:pPr>
      <w:r>
        <w:rPr>
          <w:sz w:val="22"/>
        </w:rPr>
        <w:t>Info strip: Type | Level | Ages | Training days | Location</w:t>
      </w:r>
    </w:p>
    <w:p>
      <w:pPr>
        <w:pStyle w:val="ListBullet"/>
        <w:spacing w:after="40"/>
        <w:ind w:left="432"/>
      </w:pPr>
      <w:r>
        <w:rPr>
          <w:sz w:val="22"/>
        </w:rPr>
        <w:t>Full description, commitment level, competitions</w:t>
      </w:r>
    </w:p>
    <w:p>
      <w:pPr>
        <w:pStyle w:val="ListBullet"/>
        <w:spacing w:after="40"/>
        <w:ind w:left="432"/>
      </w:pPr>
      <w:r>
        <w:rPr>
          <w:sz w:val="22"/>
        </w:rPr>
        <w:t>Photo gallery (can be linked to team Instagram if available)</w:t>
      </w:r>
    </w:p>
    <w:p>
      <w:pPr>
        <w:pStyle w:val="ListBullet"/>
        <w:spacing w:after="40"/>
        <w:ind w:left="432"/>
      </w:pPr>
      <w:r>
        <w:rPr>
          <w:sz w:val="22"/>
        </w:rPr>
        <w:t>Pricing box: price, registration fee, what's included</w:t>
      </w:r>
    </w:p>
    <w:p>
      <w:pPr>
        <w:pStyle w:val="ListBullet"/>
        <w:spacing w:after="40"/>
        <w:ind w:left="432"/>
      </w:pPr>
      <w:r>
        <w:rPr>
          <w:sz w:val="22"/>
        </w:rPr>
        <w:t>Try-out or direct-join CTA (driven by 'Try-out Required' toggle)</w:t>
      </w:r>
    </w:p>
    <w:p>
      <w:pPr>
        <w:pStyle w:val="ListBullet"/>
        <w:spacing w:after="40"/>
        <w:ind w:left="432"/>
      </w:pPr>
      <w:r>
        <w:rPr>
          <w:sz w:val="22"/>
        </w:rPr>
        <w:t>Coach card linking to coach profile</w:t>
      </w:r>
    </w:p>
    <w:p>
      <w:pPr>
        <w:pStyle w:val="ListBullet"/>
        <w:spacing w:after="40"/>
        <w:ind w:left="432"/>
      </w:pPr>
      <w:r>
        <w:rPr>
          <w:sz w:val="22"/>
        </w:rPr>
        <w:t>Schedule for this team embedded</w:t>
      </w:r>
    </w:p>
    <w:p>
      <w:pPr>
        <w:pStyle w:val="Heading2"/>
        <w:spacing w:before="240" w:after="80"/>
      </w:pPr>
      <w:r>
        <w:rPr>
          <w:color w:val="C89B2A"/>
          <w:sz w:val="28"/>
        </w:rPr>
        <w:t>4 — Join Us</w:t>
      </w:r>
    </w:p>
    <w:p>
      <w:pPr>
        <w:pStyle w:val="ListBullet"/>
        <w:spacing w:after="40"/>
        <w:ind w:left="432"/>
      </w:pPr>
      <w:r>
        <w:rPr>
          <w:sz w:val="22"/>
        </w:rPr>
        <w:t>Online form — includes: name, DOB, team choice (prefilled if arriving from team page), experience, contact details, privacy consent</w:t>
      </w:r>
    </w:p>
    <w:p>
      <w:pPr>
        <w:pStyle w:val="ListBullet"/>
        <w:spacing w:after="40"/>
        <w:ind w:left="432"/>
      </w:pPr>
      <w:r>
        <w:rPr>
          <w:sz w:val="22"/>
        </w:rPr>
        <w:t>Team info panel on the right showing the selected team's key details while filling in the form</w:t>
      </w:r>
    </w:p>
    <w:p>
      <w:pPr>
        <w:pStyle w:val="ListBullet"/>
        <w:spacing w:after="40"/>
        <w:ind w:left="432"/>
      </w:pPr>
      <w:r>
        <w:rPr>
          <w:sz w:val="22"/>
        </w:rPr>
        <w:t>Trial lesson / try-out registration built into the form</w:t>
      </w:r>
    </w:p>
    <w:p>
      <w:pPr>
        <w:pStyle w:val="ListBullet"/>
        <w:spacing w:after="40"/>
        <w:ind w:left="432"/>
      </w:pPr>
      <w:r>
        <w:rPr>
          <w:sz w:val="22"/>
        </w:rPr>
        <w:t>Terms of membership visible before submitting</w:t>
      </w:r>
    </w:p>
    <w:p>
      <w:pPr>
        <w:pStyle w:val="ListBullet"/>
        <w:spacing w:after="40"/>
        <w:ind w:left="432"/>
      </w:pPr>
      <w:r>
        <w:rPr>
          <w:sz w:val="22"/>
        </w:rPr>
        <w:t>After submit: thank-you message + auto-confirmation email to submitter</w:t>
      </w:r>
    </w:p>
    <w:p>
      <w:pPr>
        <w:spacing w:after="120"/>
        <w:ind w:left="432"/>
      </w:pPr>
      <w:r>
        <w:rPr>
          <w:i/>
          <w:color w:val="444444"/>
          <w:sz w:val="20"/>
        </w:rPr>
        <w:t>💡  Configure form recipient email: Pages → Join Us → Edit Form → Storage</w:t>
      </w:r>
    </w:p>
    <w:p>
      <w:pPr>
        <w:pStyle w:val="Heading2"/>
        <w:spacing w:before="240" w:after="80"/>
      </w:pPr>
      <w:r>
        <w:rPr>
          <w:color w:val="C89B2A"/>
          <w:sz w:val="28"/>
        </w:rPr>
        <w:t>5 — Schedule</w:t>
      </w:r>
    </w:p>
    <w:p>
      <w:pPr>
        <w:pStyle w:val="ListBullet"/>
        <w:spacing w:after="40"/>
        <w:ind w:left="432"/>
      </w:pPr>
      <w:r>
        <w:rPr>
          <w:sz w:val="22"/>
        </w:rPr>
        <w:t>Week view and list view toggle</w:t>
      </w:r>
    </w:p>
    <w:p>
      <w:pPr>
        <w:pStyle w:val="ListBullet"/>
        <w:spacing w:after="40"/>
        <w:ind w:left="432"/>
      </w:pPr>
      <w:r>
        <w:rPr>
          <w:sz w:val="22"/>
        </w:rPr>
        <w:t>Colour-coded by team category: Open Gym, Development, Competitive</w:t>
      </w:r>
    </w:p>
    <w:p>
      <w:pPr>
        <w:pStyle w:val="ListBullet"/>
        <w:spacing w:after="40"/>
        <w:ind w:left="432"/>
      </w:pPr>
      <w:r>
        <w:rPr>
          <w:sz w:val="22"/>
        </w:rPr>
        <w:t>Real schedule from CSV: Nova Fri 17:30–18:30 | Nebula Fri 18:15–19:45 | Eclipse Wed 19:30–21:00 + Fri 18:15–19:45 | Halo Fri 19:30–22:00 | Blaze Wed 19:30–21:00 + Sun 10:00–14:00</w:t>
      </w:r>
    </w:p>
    <w:p>
      <w:pPr>
        <w:pStyle w:val="ListBullet"/>
        <w:spacing w:after="40"/>
        <w:ind w:left="432"/>
      </w:pPr>
      <w:r>
        <w:rPr>
          <w:sz w:val="22"/>
        </w:rPr>
        <w:t>Open Gym: Mon 19:00–22:00, Tue 19:00–22:00 (Tumbling), Sun 14:00–16:00</w:t>
      </w:r>
    </w:p>
    <w:p>
      <w:pPr>
        <w:pStyle w:val="ListBullet"/>
        <w:spacing w:after="40"/>
        <w:ind w:left="432"/>
      </w:pPr>
      <w:r>
        <w:rPr>
          <w:sz w:val="22"/>
        </w:rPr>
        <w:t>Schedule also embedded on each team detail page and on the Join Us page</w:t>
      </w:r>
    </w:p>
    <w:p>
      <w:pPr>
        <w:pStyle w:val="Heading2"/>
        <w:spacing w:before="240" w:after="80"/>
      </w:pPr>
      <w:r>
        <w:rPr>
          <w:color w:val="C89B2A"/>
          <w:sz w:val="28"/>
        </w:rPr>
        <w:t>6 — About Us</w:t>
      </w:r>
    </w:p>
    <w:p>
      <w:pPr>
        <w:pStyle w:val="ListBullet"/>
        <w:spacing w:after="40"/>
        <w:ind w:left="432"/>
      </w:pPr>
      <w:r>
        <w:rPr>
          <w:sz w:val="22"/>
        </w:rPr>
        <w:t>Founding story, values (expanded), coaches preview</w:t>
      </w:r>
    </w:p>
    <w:p>
      <w:pPr>
        <w:pStyle w:val="ListBullet"/>
        <w:spacing w:after="40"/>
        <w:ind w:left="432"/>
      </w:pPr>
      <w:r>
        <w:rPr>
          <w:sz w:val="22"/>
        </w:rPr>
        <w:t>Club info: KvK, location, affiliated associations (NCA, KNGU), insurance info</w:t>
      </w:r>
    </w:p>
    <w:p>
      <w:pPr>
        <w:pStyle w:val="ListBullet"/>
        <w:spacing w:after="40"/>
        <w:ind w:left="432"/>
      </w:pPr>
      <w:r>
        <w:rPr>
          <w:sz w:val="22"/>
        </w:rPr>
        <w:t>Confidential counsellor — dedicated section or sub-page with name and contact</w:t>
      </w:r>
    </w:p>
    <w:p>
      <w:pPr>
        <w:pStyle w:val="Heading2"/>
        <w:spacing w:before="240" w:after="80"/>
      </w:pPr>
      <w:r>
        <w:rPr>
          <w:color w:val="C89B2A"/>
          <w:sz w:val="28"/>
        </w:rPr>
        <w:t>7 — Coaches</w:t>
      </w:r>
    </w:p>
    <w:p>
      <w:pPr>
        <w:pStyle w:val="ListBullet"/>
        <w:spacing w:after="40"/>
        <w:ind w:left="432"/>
      </w:pPr>
      <w:r>
        <w:rPr>
          <w:sz w:val="22"/>
        </w:rPr>
        <w:t>Grid of coach cards from Coaches CMS collection</w:t>
      </w:r>
    </w:p>
    <w:p>
      <w:pPr>
        <w:pStyle w:val="ListBullet"/>
        <w:spacing w:after="40"/>
        <w:ind w:left="432"/>
      </w:pPr>
      <w:r>
        <w:rPr>
          <w:sz w:val="22"/>
        </w:rPr>
        <w:t>Click opens popup with full bio, certifications</w:t>
      </w:r>
    </w:p>
    <w:p>
      <w:pPr>
        <w:pStyle w:val="ListBullet"/>
        <w:spacing w:after="40"/>
        <w:ind w:left="432"/>
      </w:pPr>
      <w:r>
        <w:rPr>
          <w:sz w:val="22"/>
        </w:rPr>
        <w:t>CTA: 'Interested in coaching? Get in touch'</w:t>
      </w:r>
    </w:p>
    <w:p>
      <w:pPr>
        <w:pStyle w:val="Heading2"/>
        <w:spacing w:before="240" w:after="80"/>
      </w:pPr>
      <w:r>
        <w:rPr>
          <w:color w:val="C89B2A"/>
          <w:sz w:val="28"/>
        </w:rPr>
        <w:t>8 — Events</w:t>
      </w:r>
    </w:p>
    <w:p>
      <w:pPr>
        <w:pStyle w:val="ListBullet"/>
        <w:spacing w:after="40"/>
        <w:ind w:left="432"/>
      </w:pPr>
      <w:r>
        <w:rPr>
          <w:sz w:val="22"/>
        </w:rPr>
        <w:t>Built-in Squarespace Events page type</w:t>
      </w:r>
    </w:p>
    <w:p>
      <w:pPr>
        <w:pStyle w:val="ListBullet"/>
        <w:spacing w:after="40"/>
        <w:ind w:left="432"/>
      </w:pPr>
      <w:r>
        <w:rPr>
          <w:sz w:val="22"/>
        </w:rPr>
        <w:t>Upcoming and past events always visible</w:t>
      </w:r>
    </w:p>
    <w:p>
      <w:pPr>
        <w:pStyle w:val="ListBullet"/>
        <w:spacing w:after="40"/>
        <w:ind w:left="432"/>
      </w:pPr>
      <w:r>
        <w:rPr>
          <w:sz w:val="22"/>
        </w:rPr>
        <w:t>Empty state when no upcoming events: 'No upcoming events right now — check back soon'</w:t>
      </w:r>
    </w:p>
    <w:p>
      <w:pPr>
        <w:pStyle w:val="ListBullet"/>
        <w:spacing w:after="40"/>
        <w:ind w:left="432"/>
      </w:pPr>
      <w:r>
        <w:rPr>
          <w:sz w:val="22"/>
        </w:rPr>
        <w:t>Each event: title, date, time, location, poster image, description</w:t>
      </w:r>
    </w:p>
    <w:p>
      <w:pPr>
        <w:pStyle w:val="ListBullet"/>
        <w:spacing w:after="40"/>
        <w:ind w:left="432"/>
      </w:pPr>
      <w:r>
        <w:rPr>
          <w:sz w:val="22"/>
        </w:rPr>
        <w:t>Sign-up with place limit per event</w:t>
      </w:r>
    </w:p>
    <w:p>
      <w:pPr>
        <w:pStyle w:val="ListBullet"/>
        <w:spacing w:after="40"/>
        <w:ind w:left="432"/>
      </w:pPr>
      <w:r>
        <w:rPr>
          <w:sz w:val="22"/>
        </w:rPr>
        <w:t>Ticket sales (payment via Squarespace Commerce)</w:t>
      </w:r>
    </w:p>
    <w:p>
      <w:pPr>
        <w:pStyle w:val="ListBullet"/>
        <w:spacing w:after="40"/>
        <w:ind w:left="432"/>
      </w:pPr>
      <w:r>
        <w:rPr>
          <w:sz w:val="22"/>
        </w:rPr>
        <w:t>Check-in list: exportable list of registered attendees for door use</w:t>
      </w:r>
    </w:p>
    <w:p>
      <w:pPr>
        <w:pStyle w:val="Heading2"/>
        <w:spacing w:before="240" w:after="80"/>
      </w:pPr>
      <w:r>
        <w:rPr>
          <w:color w:val="C89B2A"/>
          <w:sz w:val="28"/>
        </w:rPr>
        <w:t>9 — Shop</w:t>
      </w:r>
    </w:p>
    <w:p>
      <w:pPr>
        <w:pStyle w:val="ListBullet"/>
        <w:spacing w:after="40"/>
        <w:ind w:left="432"/>
      </w:pPr>
      <w:r>
        <w:rPr>
          <w:sz w:val="22"/>
        </w:rPr>
        <w:t>Squarespace Commerce</w:t>
      </w:r>
    </w:p>
    <w:p>
      <w:pPr>
        <w:pStyle w:val="ListBullet"/>
        <w:spacing w:after="40"/>
        <w:ind w:left="432"/>
      </w:pPr>
      <w:r>
        <w:rPr>
          <w:sz w:val="22"/>
        </w:rPr>
        <w:t>Products with size variants (separate items for kids/men/women t-shirts)</w:t>
      </w:r>
    </w:p>
    <w:p>
      <w:pPr>
        <w:pStyle w:val="ListBullet"/>
        <w:spacing w:after="40"/>
        <w:ind w:left="432"/>
      </w:pPr>
      <w:r>
        <w:rPr>
          <w:sz w:val="22"/>
        </w:rPr>
        <w:t>Size chart with centimetre measurements on each relevant product</w:t>
      </w:r>
    </w:p>
    <w:p>
      <w:pPr>
        <w:pStyle w:val="ListBullet"/>
        <w:spacing w:after="40"/>
        <w:ind w:left="432"/>
      </w:pPr>
      <w:r>
        <w:rPr>
          <w:sz w:val="22"/>
        </w:rPr>
        <w:t>Return policy clearly stated per product</w:t>
      </w:r>
    </w:p>
    <w:p>
      <w:pPr>
        <w:pStyle w:val="ListBullet"/>
        <w:spacing w:after="40"/>
        <w:ind w:left="432"/>
      </w:pPr>
      <w:r>
        <w:rPr>
          <w:sz w:val="22"/>
        </w:rPr>
        <w:t>Persistent basket visible at any time</w:t>
      </w:r>
    </w:p>
    <w:p>
      <w:pPr>
        <w:pStyle w:val="ListBullet"/>
        <w:spacing w:after="40"/>
        <w:ind w:left="432"/>
      </w:pPr>
      <w:r>
        <w:rPr>
          <w:sz w:val="22"/>
        </w:rPr>
        <w:t>Pickup at gym or shipping options</w:t>
      </w:r>
    </w:p>
    <w:p>
      <w:pPr>
        <w:pStyle w:val="ListBullet"/>
        <w:spacing w:after="40"/>
        <w:ind w:left="432"/>
      </w:pPr>
      <w:r>
        <w:rPr>
          <w:sz w:val="22"/>
        </w:rPr>
        <w:t>Order confirmation email to customer</w:t>
      </w:r>
    </w:p>
    <w:p>
      <w:pPr>
        <w:pStyle w:val="ListBullet"/>
        <w:spacing w:after="40"/>
        <w:ind w:left="432"/>
      </w:pPr>
      <w:r>
        <w:rPr>
          <w:sz w:val="22"/>
        </w:rPr>
        <w:t>Merch admin can export order list from Commerce → Orders</w:t>
      </w:r>
    </w:p>
    <w:p>
      <w:pPr>
        <w:pStyle w:val="ListBullet"/>
        <w:spacing w:after="40"/>
        <w:ind w:left="432"/>
      </w:pPr>
      <w:r>
        <w:rPr>
          <w:sz w:val="22"/>
        </w:rPr>
        <w:t>Discount code support (built into Squarespace Commerce)</w:t>
      </w:r>
    </w:p>
    <w:p>
      <w:pPr>
        <w:pStyle w:val="ListBullet"/>
        <w:spacing w:after="40"/>
        <w:ind w:left="432"/>
      </w:pPr>
      <w:r>
        <w:rPr>
          <w:sz w:val="22"/>
        </w:rPr>
        <w:t>Stock tracked in Squarespace Commerce (single source of truth for now)</w:t>
      </w:r>
    </w:p>
    <w:p>
      <w:pPr>
        <w:pStyle w:val="Heading2"/>
        <w:spacing w:before="240" w:after="80"/>
      </w:pPr>
      <w:r>
        <w:rPr>
          <w:color w:val="C89B2A"/>
          <w:sz w:val="28"/>
        </w:rPr>
        <w:t>10 — Support Us</w:t>
      </w:r>
    </w:p>
    <w:p>
      <w:pPr>
        <w:pStyle w:val="ListBullet"/>
        <w:spacing w:after="40"/>
        <w:ind w:left="432"/>
      </w:pPr>
      <w:r>
        <w:rPr>
          <w:sz w:val="22"/>
        </w:rPr>
        <w:t>Supporting Member (Begunstigd Lid): €50/year</w:t>
      </w:r>
    </w:p>
    <w:p>
      <w:pPr>
        <w:pStyle w:val="ListBullet"/>
        <w:spacing w:after="40"/>
        <w:ind w:left="432"/>
      </w:pPr>
      <w:r>
        <w:rPr>
          <w:sz w:val="22"/>
        </w:rPr>
        <w:t>What they get: event invites, 2–3 recreational training sessions, newsletter, club meeting invitations</w:t>
      </w:r>
    </w:p>
    <w:p>
      <w:pPr>
        <w:pStyle w:val="ListBullet"/>
        <w:spacing w:after="40"/>
        <w:ind w:left="432"/>
      </w:pPr>
      <w:r>
        <w:rPr>
          <w:sz w:val="22"/>
        </w:rPr>
        <w:t>Sign-up via a product in the Shop set at €50, or a contact form</w:t>
      </w:r>
    </w:p>
    <w:p>
      <w:pPr>
        <w:pStyle w:val="ListBullet"/>
        <w:spacing w:after="40"/>
        <w:ind w:left="432"/>
      </w:pPr>
      <w:r>
        <w:rPr>
          <w:sz w:val="22"/>
        </w:rPr>
        <w:t>Sponsors section: logos + short descriptions</w:t>
      </w:r>
    </w:p>
    <w:p>
      <w:pPr>
        <w:pStyle w:val="ListBullet"/>
        <w:spacing w:after="40"/>
        <w:ind w:left="432"/>
      </w:pPr>
      <w:r>
        <w:rPr>
          <w:sz w:val="22"/>
        </w:rPr>
        <w:t>Virtuoos: logo + note about athlete discount on supplements + how to get the code</w:t>
      </w:r>
    </w:p>
    <w:p>
      <w:pPr>
        <w:pStyle w:val="ListBullet"/>
        <w:spacing w:after="40"/>
        <w:ind w:left="432"/>
      </w:pPr>
      <w:r>
        <w:rPr>
          <w:sz w:val="22"/>
        </w:rPr>
        <w:t>'Become a Sponsor' section: what sponsors get, how to get in touch</w:t>
      </w:r>
    </w:p>
    <w:p>
      <w:pPr>
        <w:pStyle w:val="Heading2"/>
        <w:spacing w:before="240" w:after="80"/>
      </w:pPr>
      <w:r>
        <w:rPr>
          <w:color w:val="C89B2A"/>
          <w:sz w:val="28"/>
        </w:rPr>
        <w:t>11 — My Area (Phase 1)</w:t>
      </w:r>
    </w:p>
    <w:p>
      <w:pPr>
        <w:pStyle w:val="ListBullet"/>
        <w:spacing w:after="40"/>
        <w:ind w:left="432"/>
      </w:pPr>
      <w:r>
        <w:rPr>
          <w:sz w:val="22"/>
        </w:rPr>
        <w:t>Squarespace Members Area (built-in feature)</w:t>
      </w:r>
    </w:p>
    <w:p>
      <w:pPr>
        <w:pStyle w:val="ListBullet"/>
        <w:spacing w:after="40"/>
        <w:ind w:left="432"/>
      </w:pPr>
      <w:r>
        <w:rPr>
          <w:sz w:val="22"/>
        </w:rPr>
        <w:t>Login / account creation</w:t>
      </w:r>
    </w:p>
    <w:p>
      <w:pPr>
        <w:pStyle w:val="ListBullet"/>
        <w:spacing w:after="40"/>
        <w:ind w:left="432"/>
      </w:pPr>
      <w:r>
        <w:rPr>
          <w:sz w:val="22"/>
        </w:rPr>
        <w:t>Order history: shows Squarespace Commerce purchases</w:t>
      </w:r>
    </w:p>
    <w:p>
      <w:pPr>
        <w:pStyle w:val="ListBullet"/>
        <w:spacing w:after="40"/>
        <w:ind w:left="432"/>
      </w:pPr>
      <w:r>
        <w:rPr>
          <w:sz w:val="22"/>
        </w:rPr>
        <w:t>My Team: manually maintained by admin — shows which team(s) the member is on, training schedule, member-since date</w:t>
      </w:r>
    </w:p>
    <w:p>
      <w:pPr>
        <w:pStyle w:val="ListBullet"/>
        <w:spacing w:after="40"/>
        <w:ind w:left="432"/>
      </w:pPr>
      <w:r>
        <w:rPr>
          <w:sz w:val="22"/>
        </w:rPr>
        <w:t>My Events: booked events</w:t>
      </w:r>
    </w:p>
    <w:p>
      <w:pPr>
        <w:pStyle w:val="ListBullet"/>
        <w:spacing w:after="40"/>
        <w:ind w:left="432"/>
      </w:pPr>
      <w:r>
        <w:rPr>
          <w:sz w:val="22"/>
        </w:rPr>
        <w:t>Profile: basic personal info</w:t>
      </w:r>
    </w:p>
    <w:p>
      <w:pPr>
        <w:spacing w:after="120"/>
        <w:ind w:left="432"/>
      </w:pPr>
      <w:r>
        <w:rPr>
          <w:i/>
          <w:color w:val="444444"/>
          <w:sz w:val="20"/>
        </w:rPr>
        <w:t>💡  Phase 2: Connect to Conscribo API so membership and financial data sync automatically. This is a separate development project once the site is stable.</w:t>
      </w:r>
    </w:p>
    <w:p>
      <w:pPr>
        <w:pStyle w:val="Heading2"/>
        <w:spacing w:before="240" w:after="80"/>
      </w:pPr>
      <w:r>
        <w:rPr>
          <w:color w:val="C89B2A"/>
          <w:sz w:val="28"/>
        </w:rPr>
        <w:t>12 — Payments</w:t>
      </w:r>
    </w:p>
    <w:p>
      <w:pPr>
        <w:pStyle w:val="ListBullet"/>
        <w:spacing w:after="40"/>
        <w:ind w:left="432"/>
      </w:pPr>
      <w:r>
        <w:rPr>
          <w:sz w:val="22"/>
        </w:rPr>
        <w:t>Shop purchases: Squarespace Commerce (Stripe / iDEAL)</w:t>
      </w:r>
    </w:p>
    <w:p>
      <w:pPr>
        <w:pStyle w:val="ListBullet"/>
        <w:spacing w:after="40"/>
        <w:ind w:left="432"/>
      </w:pPr>
      <w:r>
        <w:rPr>
          <w:sz w:val="22"/>
        </w:rPr>
        <w:t>Event ticket sales: Squarespace Commerce</w:t>
      </w:r>
    </w:p>
    <w:p>
      <w:pPr>
        <w:pStyle w:val="ListBullet"/>
        <w:spacing w:after="40"/>
        <w:ind w:left="432"/>
      </w:pPr>
      <w:r>
        <w:rPr>
          <w:sz w:val="22"/>
        </w:rPr>
        <w:t>Begunstigd lid €50: Shop product (annual)</w:t>
      </w:r>
    </w:p>
    <w:p>
      <w:pPr>
        <w:pStyle w:val="ListBullet"/>
        <w:spacing w:after="40"/>
        <w:ind w:left="432"/>
      </w:pPr>
      <w:r>
        <w:rPr>
          <w:sz w:val="22"/>
        </w:rPr>
        <w:t>Note: recurring membership fees are handled in Conscribo — not moved to Squarespace in Phase 1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Coaches CMS Collection — Fields</w:t>
      </w:r>
    </w:p>
    <w:p>
      <w:pPr>
        <w:spacing w:after="120"/>
        <w:ind w:left="432"/>
      </w:pPr>
      <w:r>
        <w:rPr>
          <w:i/>
          <w:color w:val="444444"/>
          <w:sz w:val="20"/>
        </w:rPr>
        <w:t>💡  Content → Collections → Add Collection → name it 'Coaches'.</w:t>
      </w:r>
    </w:p>
    <w:p>
      <w:pPr>
        <w:spacing w:after="60"/>
        <w:ind w:left="432"/>
      </w:pPr>
      <w:r>
        <w:rPr>
          <w:b/>
          <w:color w:val="1C2B5E"/>
        </w:rPr>
        <w:t>Name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Full name</w:t>
      </w:r>
    </w:p>
    <w:p>
      <w:pPr>
        <w:spacing w:after="60"/>
        <w:ind w:left="432"/>
      </w:pPr>
      <w:r>
        <w:rPr>
          <w:b/>
          <w:color w:val="1C2B5E"/>
        </w:rPr>
        <w:t>Photo</w:t>
      </w:r>
      <w:r>
        <w:rPr>
          <w:i/>
          <w:color w:val="C89B2A"/>
        </w:rPr>
        <w:t xml:space="preserve">  (Image)</w:t>
      </w:r>
      <w:r>
        <w:rPr>
          <w:color w:val="555555"/>
        </w:rPr>
        <w:t xml:space="preserve">  —  Professional or action photo</w:t>
      </w:r>
    </w:p>
    <w:p>
      <w:pPr>
        <w:spacing w:after="60"/>
        <w:ind w:left="432"/>
      </w:pPr>
      <w:r>
        <w:rPr>
          <w:b/>
          <w:color w:val="1C2B5E"/>
        </w:rPr>
        <w:t>Role / Title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'Head Coach', 'Tumbling Coach'</w:t>
      </w:r>
    </w:p>
    <w:p>
      <w:pPr>
        <w:spacing w:after="60"/>
        <w:ind w:left="432"/>
      </w:pPr>
      <w:r>
        <w:rPr>
          <w:b/>
          <w:color w:val="1C2B5E"/>
        </w:rPr>
        <w:t>Teams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Which team(s) they coach</w:t>
      </w:r>
    </w:p>
    <w:p>
      <w:pPr>
        <w:spacing w:after="60"/>
        <w:ind w:left="432"/>
      </w:pPr>
      <w:r>
        <w:rPr>
          <w:b/>
          <w:color w:val="1C2B5E"/>
        </w:rPr>
        <w:t>Short Bio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Shown on card — max ~80 characters</w:t>
      </w:r>
    </w:p>
    <w:p>
      <w:pPr>
        <w:spacing w:after="60"/>
        <w:ind w:left="432"/>
      </w:pPr>
      <w:r>
        <w:rPr>
          <w:b/>
          <w:color w:val="1C2B5E"/>
        </w:rPr>
        <w:t>Full Bio</w:t>
      </w:r>
      <w:r>
        <w:rPr>
          <w:i/>
          <w:color w:val="C89B2A"/>
        </w:rPr>
        <w:t xml:space="preserve">  (Rich Text)</w:t>
      </w:r>
      <w:r>
        <w:rPr>
          <w:color w:val="555555"/>
        </w:rPr>
        <w:t xml:space="preserve">  —  Shown in popup — background, certifications, fun fact</w:t>
      </w:r>
    </w:p>
    <w:p>
      <w:pPr>
        <w:spacing w:after="60"/>
        <w:ind w:left="432"/>
      </w:pPr>
      <w:r>
        <w:rPr>
          <w:b/>
          <w:color w:val="1C2B5E"/>
        </w:rPr>
        <w:t>Certifications</w:t>
      </w:r>
      <w:r>
        <w:rPr>
          <w:i/>
          <w:color w:val="C89B2A"/>
        </w:rPr>
        <w:t xml:space="preserve">  (Text)</w:t>
      </w:r>
      <w:r>
        <w:rPr>
          <w:color w:val="555555"/>
        </w:rPr>
        <w:t xml:space="preserve">  —  e.g. 'NCA Level 2, EHBO'</w:t>
      </w:r>
    </w:p>
    <w:p>
      <w:pPr>
        <w:spacing w:after="60"/>
        <w:ind w:left="432"/>
      </w:pPr>
      <w:r>
        <w:rPr>
          <w:b/>
          <w:color w:val="1C2B5E"/>
        </w:rPr>
        <w:t>Instagram / Social</w:t>
      </w:r>
      <w:r>
        <w:rPr>
          <w:i/>
          <w:color w:val="C89B2A"/>
        </w:rPr>
        <w:t xml:space="preserve">  (URL)</w:t>
      </w:r>
      <w:r>
        <w:rPr>
          <w:color w:val="555555"/>
        </w:rPr>
        <w:t xml:space="preserve">  —  Optional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Day-to-Day CMS Cheat Sheet</w:t>
      </w:r>
    </w:p>
    <w:p>
      <w:pPr>
        <w:spacing w:after="80"/>
      </w:pPr>
      <w:r>
        <w:rPr>
          <w:b w:val="0"/>
          <w:i w:val="0"/>
          <w:sz w:val="22"/>
        </w:rPr>
        <w:t>Quick reference for anyone maintaining the site — no web experience needed.</w:t>
      </w:r>
    </w:p>
    <w:p>
      <w:pPr>
        <w:pStyle w:val="Heading2"/>
        <w:spacing w:before="240" w:after="80"/>
      </w:pPr>
      <w:r>
        <w:rPr>
          <w:color w:val="C89B2A"/>
          <w:sz w:val="28"/>
        </w:rPr>
        <w:t>Add or update a team</w:t>
      </w:r>
    </w:p>
    <w:p>
      <w:pPr>
        <w:pStyle w:val="ListBullet"/>
        <w:spacing w:after="40"/>
        <w:ind w:left="432"/>
      </w:pPr>
      <w:r>
        <w:rPr>
          <w:sz w:val="22"/>
        </w:rPr>
        <w:t>Content → Collections → Teams → + New Entry (or click existing entry to edit)</w:t>
      </w:r>
    </w:p>
    <w:p>
      <w:pPr>
        <w:pStyle w:val="ListBullet"/>
        <w:spacing w:after="40"/>
        <w:ind w:left="432"/>
      </w:pPr>
      <w:r>
        <w:rPr>
          <w:sz w:val="22"/>
        </w:rPr>
        <w:t>Fill in all fields, upload photos, set toggles → Publish</w:t>
      </w:r>
    </w:p>
    <w:p>
      <w:pPr>
        <w:pStyle w:val="Heading2"/>
        <w:spacing w:before="240" w:after="80"/>
      </w:pPr>
      <w:r>
        <w:rPr>
          <w:color w:val="C89B2A"/>
          <w:sz w:val="28"/>
        </w:rPr>
        <w:t>Add a coach</w:t>
      </w:r>
    </w:p>
    <w:p>
      <w:pPr>
        <w:pStyle w:val="ListBullet"/>
        <w:spacing w:after="40"/>
        <w:ind w:left="432"/>
      </w:pPr>
      <w:r>
        <w:rPr>
          <w:sz w:val="22"/>
        </w:rPr>
        <w:t>Content → Collections → Coaches → + New Entry → fill in → Publish</w:t>
      </w:r>
    </w:p>
    <w:p>
      <w:pPr>
        <w:pStyle w:val="Heading2"/>
        <w:spacing w:before="240" w:after="80"/>
      </w:pPr>
      <w:r>
        <w:rPr>
          <w:color w:val="C89B2A"/>
          <w:sz w:val="28"/>
        </w:rPr>
        <w:t>Add an event</w:t>
      </w:r>
    </w:p>
    <w:p>
      <w:pPr>
        <w:pStyle w:val="ListBullet"/>
        <w:spacing w:after="40"/>
        <w:ind w:left="432"/>
      </w:pPr>
      <w:r>
        <w:rPr>
          <w:sz w:val="22"/>
        </w:rPr>
        <w:t>Pages → Events → + New Event → fill in date, time, location, description → Publish</w:t>
      </w:r>
    </w:p>
    <w:p>
      <w:pPr>
        <w:pStyle w:val="Heading2"/>
        <w:spacing w:before="240" w:after="80"/>
      </w:pPr>
      <w:r>
        <w:rPr>
          <w:color w:val="C89B2A"/>
          <w:sz w:val="28"/>
        </w:rPr>
        <w:t>Add a shop product</w:t>
      </w:r>
    </w:p>
    <w:p>
      <w:pPr>
        <w:pStyle w:val="ListBullet"/>
        <w:spacing w:after="40"/>
        <w:ind w:left="432"/>
      </w:pPr>
      <w:r>
        <w:rPr>
          <w:sz w:val="22"/>
        </w:rPr>
        <w:t>Commerce → Products → + Add Product → fill in → Publish</w:t>
      </w:r>
    </w:p>
    <w:p>
      <w:pPr>
        <w:pStyle w:val="Heading2"/>
        <w:spacing w:before="240" w:after="80"/>
      </w:pPr>
      <w:r>
        <w:rPr>
          <w:color w:val="C89B2A"/>
          <w:sz w:val="28"/>
        </w:rPr>
        <w:t>Check registrations (Join Us form)</w:t>
      </w:r>
    </w:p>
    <w:p>
      <w:pPr>
        <w:pStyle w:val="ListBullet"/>
        <w:spacing w:after="40"/>
        <w:ind w:left="432"/>
      </w:pPr>
      <w:r>
        <w:rPr>
          <w:sz w:val="22"/>
        </w:rPr>
        <w:t>Check the club email inbox for new submission notifications</w:t>
      </w:r>
    </w:p>
    <w:p>
      <w:pPr>
        <w:pStyle w:val="Heading2"/>
        <w:spacing w:before="240" w:after="80"/>
      </w:pPr>
      <w:r>
        <w:rPr>
          <w:color w:val="C89B2A"/>
          <w:sz w:val="28"/>
        </w:rPr>
        <w:t>Process a supporting member sign-up</w:t>
      </w:r>
    </w:p>
    <w:p>
      <w:pPr>
        <w:pStyle w:val="ListBullet"/>
        <w:spacing w:after="40"/>
        <w:ind w:left="432"/>
      </w:pPr>
      <w:r>
        <w:rPr>
          <w:sz w:val="22"/>
        </w:rPr>
        <w:t>Check Commerce → Orders for €50 purchases → manually add member to Members Area group</w:t>
      </w:r>
    </w:p>
    <w:p>
      <w:pPr>
        <w:pStyle w:val="Heading2"/>
        <w:spacing w:before="240" w:after="80"/>
      </w:pPr>
      <w:r>
        <w:rPr>
          <w:color w:val="C89B2A"/>
          <w:sz w:val="28"/>
        </w:rPr>
        <w:t>Add a sponsor logo</w:t>
      </w:r>
    </w:p>
    <w:p>
      <w:pPr>
        <w:pStyle w:val="ListBullet"/>
        <w:spacing w:after="40"/>
        <w:ind w:left="432"/>
      </w:pPr>
      <w:r>
        <w:rPr>
          <w:sz w:val="22"/>
        </w:rPr>
        <w:t>Go to Pages → Support Us → click Edit → update the sponsor section in place</w:t>
      </w:r>
    </w:p>
    <w:p>
      <w:pPr>
        <w:pStyle w:val="Heading2"/>
        <w:spacing w:before="240" w:after="80"/>
      </w:pPr>
      <w:r>
        <w:rPr>
          <w:color w:val="C89B2A"/>
          <w:sz w:val="28"/>
        </w:rPr>
        <w:t>Update My Area team info for a member</w:t>
      </w:r>
    </w:p>
    <w:p>
      <w:pPr>
        <w:pStyle w:val="ListBullet"/>
        <w:spacing w:after="40"/>
        <w:ind w:left="432"/>
      </w:pPr>
      <w:r>
        <w:rPr>
          <w:sz w:val="22"/>
        </w:rPr>
        <w:t>Settings → Members → find member → edit their profile note with team name and schedule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C2B5E"/>
          <w:sz w:val="40"/>
        </w:rPr>
        <w:t>Recommended Build Order</w:t>
      </w:r>
    </w:p>
    <w:p>
      <w:pPr>
        <w:spacing w:after="80"/>
        <w:ind w:left="432"/>
      </w:pPr>
      <w:r>
        <w:rPr>
          <w:b/>
          <w:color w:val="C89B2A"/>
        </w:rPr>
        <w:t xml:space="preserve">01.  </w:t>
      </w:r>
      <w:r>
        <w:rPr>
          <w:sz w:val="22"/>
        </w:rPr>
        <w:t>Start a Squarespace free trial → choose template Paloma or Farrow</w:t>
      </w:r>
    </w:p>
    <w:p>
      <w:pPr>
        <w:spacing w:after="80"/>
        <w:ind w:left="432"/>
      </w:pPr>
      <w:r>
        <w:rPr>
          <w:b/>
          <w:color w:val="C89B2A"/>
        </w:rPr>
        <w:t xml:space="preserve">02.  </w:t>
      </w:r>
      <w:r>
        <w:rPr>
          <w:sz w:val="22"/>
        </w:rPr>
        <w:t>Set brand colours (#1C2B5E, #C89B2A, #F5F3EE) and fonts in Design settings</w:t>
      </w:r>
    </w:p>
    <w:p>
      <w:pPr>
        <w:spacing w:after="80"/>
        <w:ind w:left="432"/>
      </w:pPr>
      <w:r>
        <w:rPr>
          <w:b/>
          <w:color w:val="C89B2A"/>
        </w:rPr>
        <w:t xml:space="preserve">03.  </w:t>
      </w:r>
      <w:r>
        <w:rPr>
          <w:sz w:val="22"/>
        </w:rPr>
        <w:t>Create Teams CMS collection with all fields</w:t>
      </w:r>
    </w:p>
    <w:p>
      <w:pPr>
        <w:spacing w:after="80"/>
        <w:ind w:left="432"/>
      </w:pPr>
      <w:r>
        <w:rPr>
          <w:b/>
          <w:color w:val="C89B2A"/>
        </w:rPr>
        <w:t xml:space="preserve">04.  </w:t>
      </w:r>
      <w:r>
        <w:rPr>
          <w:sz w:val="22"/>
        </w:rPr>
        <w:t>Create Coaches CMS collection with all fields</w:t>
      </w:r>
    </w:p>
    <w:p>
      <w:pPr>
        <w:spacing w:after="80"/>
        <w:ind w:left="432"/>
      </w:pPr>
      <w:r>
        <w:rPr>
          <w:b/>
          <w:color w:val="C89B2A"/>
        </w:rPr>
        <w:t xml:space="preserve">05.  </w:t>
      </w:r>
      <w:r>
        <w:rPr>
          <w:sz w:val="22"/>
        </w:rPr>
        <w:t>Enter all 5 teams and coach data</w:t>
      </w:r>
    </w:p>
    <w:p>
      <w:pPr>
        <w:spacing w:after="80"/>
        <w:ind w:left="432"/>
      </w:pPr>
      <w:r>
        <w:rPr>
          <w:b/>
          <w:color w:val="C89B2A"/>
        </w:rPr>
        <w:t xml:space="preserve">06.  </w:t>
      </w:r>
      <w:r>
        <w:rPr>
          <w:sz w:val="22"/>
        </w:rPr>
        <w:t>Build the Home page section by section</w:t>
      </w:r>
    </w:p>
    <w:p>
      <w:pPr>
        <w:spacing w:after="80"/>
        <w:ind w:left="432"/>
      </w:pPr>
      <w:r>
        <w:rPr>
          <w:b/>
          <w:color w:val="C89B2A"/>
        </w:rPr>
        <w:t xml:space="preserve">07.  </w:t>
      </w:r>
      <w:r>
        <w:rPr>
          <w:sz w:val="22"/>
        </w:rPr>
        <w:t>Build Teams overview and verify team detail pages auto-generate</w:t>
      </w:r>
    </w:p>
    <w:p>
      <w:pPr>
        <w:spacing w:after="80"/>
        <w:ind w:left="432"/>
      </w:pPr>
      <w:r>
        <w:rPr>
          <w:b/>
          <w:color w:val="C89B2A"/>
        </w:rPr>
        <w:t xml:space="preserve">08.  </w:t>
      </w:r>
      <w:r>
        <w:rPr>
          <w:sz w:val="22"/>
        </w:rPr>
        <w:t>Build Join Us form with team selector and trial lesson option</w:t>
      </w:r>
    </w:p>
    <w:p>
      <w:pPr>
        <w:spacing w:after="80"/>
        <w:ind w:left="432"/>
      </w:pPr>
      <w:r>
        <w:rPr>
          <w:b/>
          <w:color w:val="C89B2A"/>
        </w:rPr>
        <w:t xml:space="preserve">09.  </w:t>
      </w:r>
      <w:r>
        <w:rPr>
          <w:sz w:val="22"/>
        </w:rPr>
        <w:t>Build Schedule page (week + list view)</w:t>
      </w:r>
    </w:p>
    <w:p>
      <w:pPr>
        <w:spacing w:after="80"/>
        <w:ind w:left="432"/>
      </w:pPr>
      <w:r>
        <w:rPr>
          <w:b/>
          <w:color w:val="C89B2A"/>
        </w:rPr>
        <w:t xml:space="preserve">10.  </w:t>
      </w:r>
      <w:r>
        <w:rPr>
          <w:sz w:val="22"/>
        </w:rPr>
        <w:t>Build About Us, Coaches, Events pages</w:t>
      </w:r>
    </w:p>
    <w:p>
      <w:pPr>
        <w:spacing w:after="80"/>
        <w:ind w:left="432"/>
      </w:pPr>
      <w:r>
        <w:rPr>
          <w:b/>
          <w:color w:val="C89B2A"/>
        </w:rPr>
        <w:t xml:space="preserve">11.  </w:t>
      </w:r>
      <w:r>
        <w:rPr>
          <w:sz w:val="22"/>
        </w:rPr>
        <w:t>Set up Commerce: shop products with size charts + return policy</w:t>
      </w:r>
    </w:p>
    <w:p>
      <w:pPr>
        <w:spacing w:after="80"/>
        <w:ind w:left="432"/>
      </w:pPr>
      <w:r>
        <w:rPr>
          <w:b/>
          <w:color w:val="C89B2A"/>
        </w:rPr>
        <w:t xml:space="preserve">12.  </w:t>
      </w:r>
      <w:r>
        <w:rPr>
          <w:sz w:val="22"/>
        </w:rPr>
        <w:t>Set up Support Us page: begunstigd lid product + sponsors</w:t>
      </w:r>
    </w:p>
    <w:p>
      <w:pPr>
        <w:spacing w:after="80"/>
        <w:ind w:left="432"/>
      </w:pPr>
      <w:r>
        <w:rPr>
          <w:b/>
          <w:color w:val="C89B2A"/>
        </w:rPr>
        <w:t xml:space="preserve">13.  </w:t>
      </w:r>
      <w:r>
        <w:rPr>
          <w:sz w:val="22"/>
        </w:rPr>
        <w:t>Enable Members Area: set up My Area with team info panels</w:t>
      </w:r>
    </w:p>
    <w:p>
      <w:pPr>
        <w:spacing w:after="80"/>
        <w:ind w:left="432"/>
      </w:pPr>
      <w:r>
        <w:rPr>
          <w:b/>
          <w:color w:val="C89B2A"/>
        </w:rPr>
        <w:t xml:space="preserve">14.  </w:t>
      </w:r>
      <w:r>
        <w:rPr>
          <w:sz w:val="22"/>
        </w:rPr>
        <w:t>Configure payments (Stripe + iDEAL)</w:t>
      </w:r>
    </w:p>
    <w:p>
      <w:pPr>
        <w:spacing w:after="80"/>
        <w:ind w:left="432"/>
      </w:pPr>
      <w:r>
        <w:rPr>
          <w:b/>
          <w:color w:val="C89B2A"/>
        </w:rPr>
        <w:t xml:space="preserve">15.  </w:t>
      </w:r>
      <w:r>
        <w:rPr>
          <w:sz w:val="22"/>
        </w:rPr>
        <w:t>Connect your domain → apply non-profit discount</w:t>
      </w:r>
    </w:p>
    <w:p>
      <w:pPr>
        <w:spacing w:after="80"/>
        <w:ind w:left="432"/>
      </w:pPr>
      <w:r>
        <w:rPr>
          <w:b/>
          <w:color w:val="C89B2A"/>
        </w:rPr>
        <w:t xml:space="preserve">16.  </w:t>
      </w:r>
      <w:r>
        <w:rPr>
          <w:sz w:val="22"/>
        </w:rPr>
        <w:t>SEO: add page titles, meta descriptions, alt text on all images</w:t>
      </w:r>
    </w:p>
    <w:p>
      <w:pPr>
        <w:spacing w:after="80"/>
        <w:ind w:left="432"/>
      </w:pPr>
      <w:r>
        <w:rPr>
          <w:b/>
          <w:color w:val="C89B2A"/>
        </w:rPr>
        <w:t xml:space="preserve">17.  </w:t>
      </w:r>
      <w:r>
        <w:rPr>
          <w:sz w:val="22"/>
        </w:rPr>
        <w:t>Test on mobile, test all forms, test checkout → publish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